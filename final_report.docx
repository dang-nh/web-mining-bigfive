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CF2C57" w:rsidRDefault="00000000" w14:paraId="153D49DC" w14:textId="77777777">
      <w:pPr>
        <w:pStyle w:val="Title"/>
      </w:pPr>
      <w:r>
        <w:t>Báo cáo Tổng kết Đồ án Môn học: Web Mining Big Five Project</w:t>
      </w:r>
    </w:p>
    <w:p w:rsidR="00CF2C57" w:rsidRDefault="00000000" w14:paraId="6B4739D6" w14:textId="77777777">
      <w:pPr>
        <w:pStyle w:val="Heading1"/>
      </w:pPr>
      <w:r>
        <w:t>1. Giới thiệu Đề tài</w:t>
      </w:r>
    </w:p>
    <w:p w:rsidR="00CF2C57" w:rsidRDefault="00000000" w14:paraId="2682BA6F" w14:textId="77777777">
      <w:r>
        <w:t xml:space="preserve">Trong kỷ nguyên mạng xã hội, dấu chân kỹ thuật số (digital footprints) chứa đựng lượng thông tin khổng lồ về người dùng. Dự án </w:t>
      </w:r>
      <w:r>
        <w:rPr>
          <w:b/>
        </w:rPr>
        <w:t>"Detection of Big Five Personality Traits from Social Media"</w:t>
      </w:r>
      <w:r>
        <w:t xml:space="preserve"> tập trung vào việc khai thác dữ liệu văn bản từ mạng xã hội (cụ thể là dataset PAN15) để dự đoán 5 nét tính cách cốt lõi (Mô hình OCEAN):</w:t>
      </w:r>
    </w:p>
    <w:p w:rsidR="00CF2C57" w:rsidRDefault="00000000" w14:paraId="0036F930" w14:textId="77777777">
      <w:pPr>
        <w:pStyle w:val="ListBullet"/>
      </w:pPr>
      <w:r>
        <w:t>**O**penness (Cởi mở)</w:t>
      </w:r>
    </w:p>
    <w:p w:rsidR="00CF2C57" w:rsidRDefault="00000000" w14:paraId="58025724" w14:textId="77777777">
      <w:pPr>
        <w:pStyle w:val="ListBullet"/>
      </w:pPr>
      <w:r>
        <w:t>**C**onscientiousness (Tận tâm)</w:t>
      </w:r>
    </w:p>
    <w:p w:rsidR="00CF2C57" w:rsidRDefault="00000000" w14:paraId="6CD5DC77" w14:textId="77777777">
      <w:pPr>
        <w:pStyle w:val="ListBullet"/>
      </w:pPr>
      <w:r>
        <w:t>**E**xtraversion (Hướng ngoại)</w:t>
      </w:r>
    </w:p>
    <w:p w:rsidR="00CF2C57" w:rsidRDefault="00000000" w14:paraId="6377A808" w14:textId="77777777">
      <w:pPr>
        <w:pStyle w:val="ListBullet"/>
      </w:pPr>
      <w:r>
        <w:t>**A**greeableness (Dễ chịu)</w:t>
      </w:r>
    </w:p>
    <w:p w:rsidR="00CF2C57" w:rsidRDefault="00000000" w14:paraId="00761CD7" w14:textId="77777777">
      <w:pPr>
        <w:pStyle w:val="ListBullet"/>
      </w:pPr>
      <w:r>
        <w:t>**S**tability (Ổn định cảm xúc - Emotional Stability)</w:t>
      </w:r>
    </w:p>
    <w:p w:rsidR="00CF2C57" w:rsidRDefault="00000000" w14:paraId="4E3D2717" w14:textId="77777777">
      <w:r>
        <w:t xml:space="preserve">Dự án không chỉ dừng lại ở bài toán phân loại, mà còn mở rộng sang các ứng dụng thực tế như </w:t>
      </w:r>
      <w:r>
        <w:rPr>
          <w:b/>
        </w:rPr>
        <w:t>Hệ thống gợi ý (Recommender System)</w:t>
      </w:r>
      <w:r>
        <w:t xml:space="preserve"> và </w:t>
      </w:r>
      <w:r>
        <w:rPr>
          <w:b/>
        </w:rPr>
        <w:t>Giải thích dự đoán (Explainable AI)</w:t>
      </w:r>
      <w:r>
        <w:t>.</w:t>
      </w:r>
    </w:p>
    <w:p w:rsidR="00CF2C57" w:rsidRDefault="00000000" w14:paraId="1B118609" w14:textId="77777777">
      <w:pPr>
        <w:pStyle w:val="Heading1"/>
      </w:pPr>
      <w:r>
        <w:t>2. Kiến trúc Hệ thống</w:t>
      </w:r>
    </w:p>
    <w:p w:rsidR="00CF2C57" w:rsidRDefault="00000000" w14:paraId="0A4FBCB2" w14:textId="77777777">
      <w:r>
        <w:t>Hệ thống được thiết kế theo mô hình Modular, đảm bảo tính mở rộng và dễ dàng bảo trì.</w:t>
      </w:r>
    </w:p>
    <w:p w:rsidR="00CF2C57" w:rsidRDefault="00000000" w14:paraId="3006BFB3" w14:textId="77777777">
      <w:pPr>
        <w:pStyle w:val="Heading2"/>
      </w:pPr>
      <w:r>
        <w:t>Sơ đồ luồng dữ liệu (Data Flow):</w:t>
      </w:r>
    </w:p>
    <w:p w:rsidR="00CF2C57" w:rsidRDefault="00000000" w14:paraId="0DF4F100" w14:textId="77777777">
      <w:r>
        <w:t>Data Collection (PAN15) ➔ Preprocessing (Cleaning/Splitting) ➔ Feature Extraction (TF-IDF/Embeddings) ➔ Model Training ➔ Application (Streamlit)</w:t>
      </w:r>
    </w:p>
    <w:p w:rsidR="00CF2C57" w:rsidRDefault="00000000" w14:paraId="08CE3E9B" w14:textId="77777777">
      <w:pPr>
        <w:pStyle w:val="Heading2"/>
      </w:pPr>
      <w:r>
        <w:t>Các Module chính:</w:t>
      </w:r>
    </w:p>
    <w:p w:rsidR="00CF2C57" w:rsidRDefault="00000000" w14:paraId="6B447D39" w14:textId="77777777">
      <w:r>
        <w:t xml:space="preserve">1.  </w:t>
      </w:r>
      <w:r>
        <w:rPr>
          <w:b/>
        </w:rPr>
        <w:t>Data Module</w:t>
      </w:r>
      <w:r>
        <w:t>: Xử lý dữ liệu thô XML, trích xuất tweet và gán nhãn ground truth.</w:t>
      </w:r>
    </w:p>
    <w:p w:rsidR="00CF2C57" w:rsidRDefault="00000000" w14:paraId="3D84E766" w14:textId="77777777">
      <w:r>
        <w:t xml:space="preserve">2.  </w:t>
      </w:r>
      <w:r>
        <w:rPr>
          <w:b/>
        </w:rPr>
        <w:t>Model Module</w:t>
      </w:r>
      <w:r>
        <w:t>:</w:t>
      </w:r>
    </w:p>
    <w:p w:rsidR="00CF2C57" w:rsidRDefault="00000000" w14:paraId="2EADF8EA" w14:textId="77777777">
      <w:pPr>
        <w:pStyle w:val="ListBullet"/>
      </w:pPr>
      <w:r>
        <w:t xml:space="preserve">  **Baseline**: Sử dụng TF-IDF kết hợp Ridge Regression (Multi-output). Đây là mô hình chính được sử dụng cho Demo vì tốc độ nhanh và hiệu quả tốt trên dữ liệu văn bản ngắn.</w:t>
      </w:r>
    </w:p>
    <w:p w:rsidR="00CF2C57" w:rsidRDefault="00000000" w14:paraId="63330013" w14:textId="77777777">
      <w:r>
        <w:t xml:space="preserve">3.  </w:t>
      </w:r>
      <w:r>
        <w:rPr>
          <w:b/>
        </w:rPr>
        <w:t>Opinion Mining Module</w:t>
      </w:r>
      <w:r>
        <w:t>: Tích hợp các mô hình Transformer (RoBERTa) để trích xuất cảm xúc (Sentiment/Emotion) làm đặc trưng bổ sung, giúp model hiểu sâu hơn về thái độ của người viết.</w:t>
      </w:r>
    </w:p>
    <w:p w:rsidR="00CF2C57" w:rsidRDefault="00000000" w14:paraId="3696B54A" w14:textId="77777777">
      <w:r>
        <w:lastRenderedPageBreak/>
        <w:t xml:space="preserve">4.  </w:t>
      </w:r>
      <w:r>
        <w:rPr>
          <w:b/>
        </w:rPr>
        <w:t>Information Retrieval (IR) Module</w:t>
      </w:r>
      <w:r>
        <w:t>: Sử dụng thuật toán BM25 để tìm kiếm các bài đăng đóng vai trò là "bằng chứng" (evidence) cho từng nhận định về tính cách.</w:t>
      </w:r>
    </w:p>
    <w:p w:rsidR="00CF2C57" w:rsidRDefault="00000000" w14:paraId="4EB5B04C" w14:textId="77777777">
      <w:r>
        <w:t xml:space="preserve">5.  </w:t>
      </w:r>
      <w:r>
        <w:rPr>
          <w:b/>
        </w:rPr>
        <w:t>Recommender System (RecSys)</w:t>
      </w:r>
      <w:r>
        <w:t>: Gợi ý Hashtag dựa trên profile tính cách dự đoán.</w:t>
      </w:r>
    </w:p>
    <w:p w:rsidR="00CF2C57" w:rsidRDefault="00000000" w14:paraId="2B393A56" w14:textId="77777777">
      <w:pPr>
        <w:pStyle w:val="Heading1"/>
      </w:pPr>
      <w:r>
        <w:t>3. Chức năng &amp; Demo Ứng dụng</w:t>
      </w:r>
    </w:p>
    <w:p w:rsidR="00CF2C57" w:rsidRDefault="00000000" w14:paraId="4D7FD034" w14:textId="77777777">
      <w:r>
        <w:t xml:space="preserve">Ứng dụng Demo được xây dựng trên nền tảng </w:t>
      </w:r>
      <w:r>
        <w:rPr>
          <w:b/>
        </w:rPr>
        <w:t>Streamlit</w:t>
      </w:r>
      <w:r>
        <w:t>, cung cấp giao diện trực quan để người dùng tương tác với hệ thống.</w:t>
      </w:r>
    </w:p>
    <w:p w:rsidR="00CF2C57" w:rsidRDefault="00000000" w14:paraId="3B63485D" w14:textId="77777777">
      <w:pPr>
        <w:pStyle w:val="Heading2"/>
      </w:pPr>
      <w:r>
        <w:t>3.1. Phân tích Tính cách (Personality Analysis)</w:t>
      </w:r>
    </w:p>
    <w:p w:rsidR="00CF2C57" w:rsidRDefault="00000000" w14:paraId="6ADBD9B8" w14:textId="77777777">
      <w:r>
        <w:t>Người dùng nhập văn bản (các bài đăng trên mạng xã hội) hoặc upload file. Hệ thống sẽ:</w:t>
      </w:r>
    </w:p>
    <w:p w:rsidR="00CF2C57" w:rsidRDefault="00000000" w14:paraId="0F3C620E" w14:textId="77777777">
      <w:pPr>
        <w:pStyle w:val="ListBullet"/>
      </w:pPr>
      <w:r>
        <w:t>Tiền xử lý văn bản (xóa URL, chuẩn hóa).</w:t>
      </w:r>
    </w:p>
    <w:p w:rsidR="00CF2C57" w:rsidRDefault="00000000" w14:paraId="1A8A7074" w14:textId="77777777">
      <w:pPr>
        <w:pStyle w:val="ListBullet"/>
      </w:pPr>
      <w:r>
        <w:t>Dự đoán điểm số cho 5 nét tính cách (thang 0.0 - 1.0).</w:t>
      </w:r>
    </w:p>
    <w:p w:rsidR="00CF2C57" w:rsidRDefault="00000000" w14:paraId="4C08E2EA" w14:textId="77777777">
      <w:pPr>
        <w:pStyle w:val="ListBullet"/>
      </w:pPr>
      <w:r>
        <w:t>Hiển thị kết quả dưới dạng biểu đồ Radar và biểu đồ cột trực quan.</w:t>
      </w:r>
    </w:p>
    <w:p w:rsidR="00CF2C57" w:rsidRDefault="00000000" w14:paraId="0BF5FD82" w14:textId="77777777">
      <w:r>
        <w:rPr>
          <w:b/>
        </w:rPr>
        <w:t>Giao diện hiển thị:</w:t>
      </w:r>
    </w:p>
    <w:p w:rsidR="00CF2C57" w:rsidRDefault="00000000" w14:paraId="770B172D" w14:textId="77777777">
      <w:pPr>
        <w:pStyle w:val="ListBullet"/>
      </w:pPr>
      <w:r>
        <w:t>**Radar Chart ("Your Profile")**: Cho cái nhìn tổng quan về "hình dáng" tính cách.</w:t>
      </w:r>
    </w:p>
    <w:p w:rsidR="00CF2C57" w:rsidRDefault="00000000" w14:paraId="7F8506F7" w14:textId="77777777">
      <w:pPr>
        <w:pStyle w:val="ListBullet"/>
      </w:pPr>
      <w:r>
        <w:t>**Trait Cards**: Hiển thị chi tiết từng chỉ số kèm nhãn (High/Moderate/Low).</w:t>
      </w:r>
    </w:p>
    <w:p w:rsidR="00CF2C57" w:rsidRDefault="00000000" w14:paraId="2D69280B" w14:textId="77777777">
      <w:pPr>
        <w:rPr>
          <w:i/>
          <w:color w:val="646464"/>
        </w:rPr>
      </w:pPr>
      <w:r>
        <w:rPr>
          <w:i/>
          <w:color w:val="646464"/>
        </w:rPr>
        <w:t xml:space="preserve">**Hình 1**: Giao diện chính sau khi phân tích, hiển thị biểu đồ Radar và </w:t>
      </w:r>
      <w:proofErr w:type="spellStart"/>
      <w:r>
        <w:rPr>
          <w:i/>
          <w:color w:val="646464"/>
        </w:rPr>
        <w:t>điểm</w:t>
      </w:r>
      <w:proofErr w:type="spellEnd"/>
      <w:r>
        <w:rPr>
          <w:i/>
          <w:color w:val="646464"/>
        </w:rPr>
        <w:t xml:space="preserve"> </w:t>
      </w:r>
      <w:proofErr w:type="spellStart"/>
      <w:r>
        <w:rPr>
          <w:i/>
          <w:color w:val="646464"/>
        </w:rPr>
        <w:t>số</w:t>
      </w:r>
      <w:proofErr w:type="spellEnd"/>
      <w:r>
        <w:rPr>
          <w:i/>
          <w:color w:val="646464"/>
        </w:rPr>
        <w:t xml:space="preserve"> </w:t>
      </w:r>
      <w:proofErr w:type="spellStart"/>
      <w:r>
        <w:rPr>
          <w:i/>
          <w:color w:val="646464"/>
        </w:rPr>
        <w:t>tính</w:t>
      </w:r>
      <w:proofErr w:type="spellEnd"/>
      <w:r>
        <w:rPr>
          <w:i/>
          <w:color w:val="646464"/>
        </w:rPr>
        <w:t xml:space="preserve"> </w:t>
      </w:r>
      <w:proofErr w:type="spellStart"/>
      <w:r>
        <w:rPr>
          <w:i/>
          <w:color w:val="646464"/>
        </w:rPr>
        <w:t>cách</w:t>
      </w:r>
      <w:proofErr w:type="spellEnd"/>
      <w:r>
        <w:rPr>
          <w:i/>
          <w:color w:val="646464"/>
        </w:rPr>
        <w:t>.</w:t>
      </w:r>
    </w:p>
    <w:p w:rsidR="009B516C" w:rsidRDefault="009B516C" w14:paraId="19FFEDB9" w14:textId="2C79E630">
      <w:r>
        <w:rPr>
          <w:noProof/>
        </w:rPr>
        <w:drawing>
          <wp:inline distT="0" distB="0" distL="0" distR="0" wp14:anchorId="5B809C92" wp14:editId="2A04E6C5">
            <wp:extent cx="5486400" cy="3159760"/>
            <wp:effectExtent l="0" t="0" r="0" b="2540"/>
            <wp:docPr id="134901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13468" name="Picture 1349013468"/>
                    <pic:cNvPicPr/>
                  </pic:nvPicPr>
                  <pic:blipFill>
                    <a:blip r:embed="rId6"/>
                    <a:stretch>
                      <a:fillRect/>
                    </a:stretch>
                  </pic:blipFill>
                  <pic:spPr>
                    <a:xfrm>
                      <a:off x="0" y="0"/>
                      <a:ext cx="5486400" cy="3159760"/>
                    </a:xfrm>
                    <a:prstGeom prst="rect">
                      <a:avLst/>
                    </a:prstGeom>
                  </pic:spPr>
                </pic:pic>
              </a:graphicData>
            </a:graphic>
          </wp:inline>
        </w:drawing>
      </w:r>
    </w:p>
    <w:p w:rsidR="00CF2C57" w:rsidRDefault="00000000" w14:paraId="374F7AD5" w14:textId="77777777">
      <w:pPr>
        <w:pStyle w:val="Heading2"/>
      </w:pPr>
      <w:r>
        <w:lastRenderedPageBreak/>
        <w:t>3.2. Truy xuất Bằng chứng (Evidence Retrieval)</w:t>
      </w:r>
    </w:p>
    <w:p w:rsidR="00CF2C57" w:rsidRDefault="00000000" w14:paraId="7F27FC64" w14:textId="77777777">
      <w:r>
        <w:t>Để tăng tính minh bạch (Explainability), hệ thống trích xuất lại các bài đăng của người dùng có đóng góp lớn nhất vào dự đoán.</w:t>
      </w:r>
    </w:p>
    <w:p w:rsidR="00CF2C57" w:rsidRDefault="00000000" w14:paraId="3C0A7F51" w14:textId="77777777">
      <w:pPr>
        <w:pStyle w:val="ListBullet"/>
      </w:pPr>
      <w:r>
        <w:t>Ví dụ: Nếu người dùng được dự đoán là "High Extroversion", hệ thống sẽ chỉ ra các tweet chứa từ khóa liên quan đến tiệc tùng, giao tiếp xã hội mà họ đã viết.</w:t>
      </w:r>
    </w:p>
    <w:p w:rsidR="00CF2C57" w:rsidRDefault="00000000" w14:paraId="79C30AFB" w14:textId="77777777">
      <w:pPr>
        <w:pStyle w:val="ListBullet"/>
      </w:pPr>
      <w:r>
        <w:t>Công nghệ: Sử dụng **BM25** với bộ query đặc thù cho từng nét tính cách.</w:t>
      </w:r>
    </w:p>
    <w:p w:rsidR="00CF2C57" w:rsidRDefault="00000000" w14:paraId="4A89471A" w14:textId="77777777">
      <w:pPr>
        <w:rPr>
          <w:i/>
          <w:color w:val="646464"/>
        </w:rPr>
      </w:pPr>
      <w:r>
        <w:rPr>
          <w:i/>
          <w:color w:val="646464"/>
        </w:rPr>
        <w:t xml:space="preserve">**Hình 2**: Phần hiển thị "Evidence by Trait", minh chứng </w:t>
      </w:r>
      <w:proofErr w:type="spellStart"/>
      <w:r>
        <w:rPr>
          <w:i/>
          <w:color w:val="646464"/>
        </w:rPr>
        <w:t>cho</w:t>
      </w:r>
      <w:proofErr w:type="spellEnd"/>
      <w:r>
        <w:rPr>
          <w:i/>
          <w:color w:val="646464"/>
        </w:rPr>
        <w:t xml:space="preserve"> </w:t>
      </w:r>
      <w:proofErr w:type="spellStart"/>
      <w:r>
        <w:rPr>
          <w:i/>
          <w:color w:val="646464"/>
        </w:rPr>
        <w:t>các</w:t>
      </w:r>
      <w:proofErr w:type="spellEnd"/>
      <w:r>
        <w:rPr>
          <w:i/>
          <w:color w:val="646464"/>
        </w:rPr>
        <w:t xml:space="preserve"> </w:t>
      </w:r>
      <w:proofErr w:type="spellStart"/>
      <w:r>
        <w:rPr>
          <w:i/>
          <w:color w:val="646464"/>
        </w:rPr>
        <w:t>dự</w:t>
      </w:r>
      <w:proofErr w:type="spellEnd"/>
      <w:r>
        <w:rPr>
          <w:i/>
          <w:color w:val="646464"/>
        </w:rPr>
        <w:t xml:space="preserve"> </w:t>
      </w:r>
      <w:proofErr w:type="spellStart"/>
      <w:r>
        <w:rPr>
          <w:i/>
          <w:color w:val="646464"/>
        </w:rPr>
        <w:t>đoán</w:t>
      </w:r>
      <w:proofErr w:type="spellEnd"/>
      <w:r>
        <w:rPr>
          <w:i/>
          <w:color w:val="646464"/>
        </w:rPr>
        <w:t>.</w:t>
      </w:r>
    </w:p>
    <w:p w:rsidR="009B516C" w:rsidRDefault="009B516C" w14:paraId="78AC072D" w14:textId="564BD429">
      <w:r>
        <w:rPr>
          <w:noProof/>
        </w:rPr>
        <w:drawing>
          <wp:inline distT="0" distB="0" distL="0" distR="0" wp14:anchorId="3617195D" wp14:editId="53BDC682">
            <wp:extent cx="5486400" cy="3797300"/>
            <wp:effectExtent l="0" t="0" r="0" b="0"/>
            <wp:docPr id="20111808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80825" name="Picture 2011180825"/>
                    <pic:cNvPicPr/>
                  </pic:nvPicPr>
                  <pic:blipFill>
                    <a:blip r:embed="rId7"/>
                    <a:stretch>
                      <a:fillRect/>
                    </a:stretch>
                  </pic:blipFill>
                  <pic:spPr>
                    <a:xfrm>
                      <a:off x="0" y="0"/>
                      <a:ext cx="5486400" cy="3797300"/>
                    </a:xfrm>
                    <a:prstGeom prst="rect">
                      <a:avLst/>
                    </a:prstGeom>
                  </pic:spPr>
                </pic:pic>
              </a:graphicData>
            </a:graphic>
          </wp:inline>
        </w:drawing>
      </w:r>
    </w:p>
    <w:p w:rsidR="00CF2C57" w:rsidRDefault="00000000" w14:paraId="479AC315" w14:textId="77777777">
      <w:pPr>
        <w:pStyle w:val="Heading2"/>
      </w:pPr>
      <w:r>
        <w:t>3.3. Gợi ý Hashtag (Hashtag Recommendation)</w:t>
      </w:r>
    </w:p>
    <w:p w:rsidR="00CF2C57" w:rsidRDefault="00000000" w14:paraId="173AE934" w14:textId="77777777">
      <w:r>
        <w:t>Dựa trên profile tính cách vừa phân tích, hệ thống gợi ý các hashtag phù hợp mà người dùng có thể quan tâm.</w:t>
      </w:r>
    </w:p>
    <w:p w:rsidR="00CF2C57" w:rsidRDefault="00000000" w14:paraId="4A112AEF" w14:textId="77777777">
      <w:pPr>
        <w:pStyle w:val="ListBullet"/>
      </w:pPr>
      <w:r>
        <w:t>Logic: Kết hợp giữa sự tương đồng nội dung (Content-based) và sự tương thích tính cách ("Personality-aware").</w:t>
      </w:r>
    </w:p>
    <w:p w:rsidR="00CF2C57" w:rsidRDefault="00000000" w14:paraId="0FA8F1C3" w14:textId="77777777">
      <w:pPr>
        <w:pStyle w:val="ListBullet"/>
      </w:pPr>
      <w:r>
        <w:t>Ví dụ: Người có tính "Openness" cao có thể được gợi ý các hashtag về #art, #travel, #creativity.</w:t>
      </w:r>
    </w:p>
    <w:p w:rsidR="00CF2C57" w:rsidRDefault="00000000" w14:paraId="5F4F7EA2" w14:textId="77777777">
      <w:pPr>
        <w:rPr>
          <w:i/>
          <w:color w:val="646464"/>
        </w:rPr>
      </w:pPr>
      <w:r>
        <w:rPr>
          <w:i/>
          <w:color w:val="646464"/>
        </w:rPr>
        <w:t xml:space="preserve">**Hình 3**: Danh sách Hashtag được gợi ý </w:t>
      </w:r>
      <w:proofErr w:type="spellStart"/>
      <w:r>
        <w:rPr>
          <w:i/>
          <w:color w:val="646464"/>
        </w:rPr>
        <w:t>dựa</w:t>
      </w:r>
      <w:proofErr w:type="spellEnd"/>
      <w:r>
        <w:rPr>
          <w:i/>
          <w:color w:val="646464"/>
        </w:rPr>
        <w:t xml:space="preserve"> </w:t>
      </w:r>
      <w:proofErr w:type="spellStart"/>
      <w:r>
        <w:rPr>
          <w:i/>
          <w:color w:val="646464"/>
        </w:rPr>
        <w:t>trên</w:t>
      </w:r>
      <w:proofErr w:type="spellEnd"/>
      <w:r>
        <w:rPr>
          <w:i/>
          <w:color w:val="646464"/>
        </w:rPr>
        <w:t xml:space="preserve"> </w:t>
      </w:r>
      <w:proofErr w:type="spellStart"/>
      <w:r>
        <w:rPr>
          <w:i/>
          <w:color w:val="646464"/>
        </w:rPr>
        <w:t>tính</w:t>
      </w:r>
      <w:proofErr w:type="spellEnd"/>
      <w:r>
        <w:rPr>
          <w:i/>
          <w:color w:val="646464"/>
        </w:rPr>
        <w:t xml:space="preserve"> </w:t>
      </w:r>
      <w:proofErr w:type="spellStart"/>
      <w:r>
        <w:rPr>
          <w:i/>
          <w:color w:val="646464"/>
        </w:rPr>
        <w:t>cách</w:t>
      </w:r>
      <w:proofErr w:type="spellEnd"/>
      <w:r>
        <w:rPr>
          <w:i/>
          <w:color w:val="646464"/>
        </w:rPr>
        <w:t>.</w:t>
      </w:r>
    </w:p>
    <w:p w:rsidR="009B516C" w:rsidRDefault="009B516C" w14:paraId="57167ACC" w14:textId="6A29699A">
      <w:r>
        <w:rPr>
          <w:noProof/>
        </w:rPr>
        <w:lastRenderedPageBreak/>
        <w:drawing>
          <wp:inline distT="0" distB="0" distL="0" distR="0" wp14:anchorId="51C5339A" wp14:editId="71EFDA56">
            <wp:extent cx="5486400" cy="3797300"/>
            <wp:effectExtent l="0" t="0" r="0" b="0"/>
            <wp:docPr id="600411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1173" name="Picture 60041173"/>
                    <pic:cNvPicPr/>
                  </pic:nvPicPr>
                  <pic:blipFill>
                    <a:blip r:embed="rId7"/>
                    <a:stretch>
                      <a:fillRect/>
                    </a:stretch>
                  </pic:blipFill>
                  <pic:spPr>
                    <a:xfrm>
                      <a:off x="0" y="0"/>
                      <a:ext cx="5486400" cy="3797300"/>
                    </a:xfrm>
                    <a:prstGeom prst="rect">
                      <a:avLst/>
                    </a:prstGeom>
                  </pic:spPr>
                </pic:pic>
              </a:graphicData>
            </a:graphic>
          </wp:inline>
        </w:drawing>
      </w:r>
    </w:p>
    <w:p w:rsidR="00CF2C57" w:rsidRDefault="00000000" w14:paraId="05C1F8B6" w14:textId="77777777">
      <w:pPr>
        <w:pStyle w:val="Heading2"/>
      </w:pPr>
      <w:r>
        <w:t>3.4. Giao diện Người dùng (UI/UX)</w:t>
      </w:r>
    </w:p>
    <w:p w:rsidR="00CF2C57" w:rsidRDefault="00000000" w14:paraId="7D6F2093" w14:textId="77777777">
      <w:pPr>
        <w:pStyle w:val="ListBullet"/>
      </w:pPr>
      <w:r>
        <w:t>Thiết kế hiện đại với Dark Mode, màu gradient và animations.</w:t>
      </w:r>
    </w:p>
    <w:p w:rsidR="00CF2C57" w:rsidRDefault="00000000" w14:paraId="2B41AC07" w14:textId="77777777">
      <w:pPr>
        <w:pStyle w:val="ListBullet"/>
      </w:pPr>
      <w:r>
        <w:t>Bố cục chia tab rõ ràng: "Analyze Text", "Upload File", "How It Works".</w:t>
      </w:r>
    </w:p>
    <w:p w:rsidR="00CF2C57" w:rsidRDefault="00000000" w14:paraId="11714F81" w14:textId="77777777">
      <w:pPr>
        <w:pStyle w:val="ListBullet"/>
      </w:pPr>
      <w:r>
        <w:t>Các chỉ số thống kê nhanh: Số lượng bài viết, Tổng số từ, Tính cách nổi trội nhất.</w:t>
      </w:r>
    </w:p>
    <w:p w:rsidR="00CF2C57" w:rsidRDefault="00000000" w14:paraId="4303BBDD" w14:textId="77777777">
      <w:pPr>
        <w:pStyle w:val="Heading1"/>
      </w:pPr>
      <w:r>
        <w:t>4. Công nghệ Sử dụng</w:t>
      </w:r>
    </w:p>
    <w:p w:rsidR="00CF2C57" w:rsidRDefault="00000000" w14:paraId="014AE960" w14:textId="77777777">
      <w:pPr>
        <w:pStyle w:val="ListBullet"/>
      </w:pPr>
      <w:r>
        <w:t xml:space="preserve">  **Ngôn ngữ**: Python 3.10+</w:t>
      </w:r>
    </w:p>
    <w:p w:rsidR="00CF2C57" w:rsidRDefault="00000000" w14:paraId="31E7C46B" w14:textId="77777777">
      <w:pPr>
        <w:pStyle w:val="ListBullet"/>
      </w:pPr>
      <w:r>
        <w:t xml:space="preserve">  **Machine Learning**: Scikit-learn (Ridge, TF-IDF), PyTorch, Transformers (HuggingFace).</w:t>
      </w:r>
    </w:p>
    <w:p w:rsidR="00CF2C57" w:rsidRDefault="00000000" w14:paraId="23670DB9" w14:textId="77777777">
      <w:pPr>
        <w:pStyle w:val="ListBullet"/>
      </w:pPr>
      <w:r>
        <w:t xml:space="preserve">  **Web Framework**: Streamlit.</w:t>
      </w:r>
    </w:p>
    <w:p w:rsidR="00CF2C57" w:rsidRDefault="00000000" w14:paraId="438630CF" w14:textId="77777777">
      <w:pPr>
        <w:pStyle w:val="ListBullet"/>
      </w:pPr>
      <w:r>
        <w:t xml:space="preserve">  **Visualization**: Plotly Interactive Charts.</w:t>
      </w:r>
    </w:p>
    <w:p w:rsidR="00CF2C57" w:rsidRDefault="00000000" w14:paraId="0E0B590B" w14:textId="77777777">
      <w:pPr>
        <w:pStyle w:val="ListBullet"/>
      </w:pPr>
      <w:r>
        <w:t xml:space="preserve">  **Data Processing**: Pandas, Numpy.</w:t>
      </w:r>
    </w:p>
    <w:p w:rsidR="00CF2C57" w:rsidRDefault="00000000" w14:paraId="6463C313" w14:textId="77777777">
      <w:pPr>
        <w:pStyle w:val="ListBullet"/>
      </w:pPr>
      <w:r>
        <w:t xml:space="preserve">  **IR/Search**: Rank-BM25.</w:t>
      </w:r>
    </w:p>
    <w:p w:rsidR="00CF2C57" w:rsidRDefault="00000000" w14:paraId="623FA610" w14:textId="77777777">
      <w:pPr>
        <w:pStyle w:val="Heading1"/>
      </w:pPr>
      <w:r>
        <w:t>5. Kết luận</w:t>
      </w:r>
    </w:p>
    <w:p w:rsidR="00CF2C57" w:rsidRDefault="00000000" w14:paraId="3ED29ECF" w14:textId="77777777">
      <w:r w:rsidR="6B26242E">
        <w:rPr/>
        <w:t>Dự</w:t>
      </w:r>
      <w:r w:rsidR="6B26242E">
        <w:rPr/>
        <w:t xml:space="preserve"> </w:t>
      </w:r>
      <w:r w:rsidR="6B26242E">
        <w:rPr/>
        <w:t>án</w:t>
      </w:r>
      <w:r w:rsidR="6B26242E">
        <w:rPr/>
        <w:t xml:space="preserve"> </w:t>
      </w:r>
      <w:r w:rsidR="6B26242E">
        <w:rPr/>
        <w:t>đã</w:t>
      </w:r>
      <w:r w:rsidR="6B26242E">
        <w:rPr/>
        <w:t xml:space="preserve"> </w:t>
      </w:r>
      <w:r w:rsidR="6B26242E">
        <w:rPr/>
        <w:t>xây</w:t>
      </w:r>
      <w:r w:rsidR="6B26242E">
        <w:rPr/>
        <w:t xml:space="preserve"> </w:t>
      </w:r>
      <w:r w:rsidR="6B26242E">
        <w:rPr/>
        <w:t>dựng</w:t>
      </w:r>
      <w:r w:rsidR="6B26242E">
        <w:rPr/>
        <w:t xml:space="preserve"> </w:t>
      </w:r>
      <w:r w:rsidR="6B26242E">
        <w:rPr/>
        <w:t>thành</w:t>
      </w:r>
      <w:r w:rsidR="6B26242E">
        <w:rPr/>
        <w:t xml:space="preserve"> </w:t>
      </w:r>
      <w:r w:rsidR="6B26242E">
        <w:rPr/>
        <w:t>công</w:t>
      </w:r>
      <w:r w:rsidR="6B26242E">
        <w:rPr/>
        <w:t xml:space="preserve"> </w:t>
      </w:r>
      <w:r w:rsidR="6B26242E">
        <w:rPr/>
        <w:t>một</w:t>
      </w:r>
      <w:r w:rsidR="6B26242E">
        <w:rPr/>
        <w:t xml:space="preserve"> pipeline </w:t>
      </w:r>
      <w:r w:rsidR="6B26242E">
        <w:rPr/>
        <w:t>trọn</w:t>
      </w:r>
      <w:r w:rsidR="6B26242E">
        <w:rPr/>
        <w:t xml:space="preserve"> </w:t>
      </w:r>
      <w:r w:rsidR="6B26242E">
        <w:rPr/>
        <w:t>vẹn</w:t>
      </w:r>
      <w:r w:rsidR="6B26242E">
        <w:rPr/>
        <w:t xml:space="preserve"> </w:t>
      </w:r>
      <w:r w:rsidR="6B26242E">
        <w:rPr/>
        <w:t>từ</w:t>
      </w:r>
      <w:r w:rsidR="6B26242E">
        <w:rPr/>
        <w:t xml:space="preserve"> </w:t>
      </w:r>
      <w:r w:rsidR="6B26242E">
        <w:rPr/>
        <w:t>xử</w:t>
      </w:r>
      <w:r w:rsidR="6B26242E">
        <w:rPr/>
        <w:t xml:space="preserve"> </w:t>
      </w:r>
      <w:r w:rsidR="6B26242E">
        <w:rPr/>
        <w:t>lý</w:t>
      </w:r>
      <w:r w:rsidR="6B26242E">
        <w:rPr/>
        <w:t xml:space="preserve"> </w:t>
      </w:r>
      <w:r w:rsidR="6B26242E">
        <w:rPr/>
        <w:t>dữ</w:t>
      </w:r>
      <w:r w:rsidR="6B26242E">
        <w:rPr/>
        <w:t xml:space="preserve"> </w:t>
      </w:r>
      <w:r w:rsidR="6B26242E">
        <w:rPr/>
        <w:t>liệu</w:t>
      </w:r>
      <w:r w:rsidR="6B26242E">
        <w:rPr/>
        <w:t xml:space="preserve"> </w:t>
      </w:r>
      <w:r w:rsidR="6B26242E">
        <w:rPr/>
        <w:t>đến</w:t>
      </w:r>
      <w:r w:rsidR="6B26242E">
        <w:rPr/>
        <w:t xml:space="preserve"> </w:t>
      </w:r>
      <w:r w:rsidR="6B26242E">
        <w:rPr/>
        <w:t>ứng</w:t>
      </w:r>
      <w:r w:rsidR="6B26242E">
        <w:rPr/>
        <w:t xml:space="preserve"> </w:t>
      </w:r>
      <w:r w:rsidR="6B26242E">
        <w:rPr/>
        <w:t>dụng</w:t>
      </w:r>
      <w:r w:rsidR="6B26242E">
        <w:rPr/>
        <w:t xml:space="preserve"> </w:t>
      </w:r>
      <w:r w:rsidR="6B26242E">
        <w:rPr/>
        <w:t>cuối</w:t>
      </w:r>
      <w:r w:rsidR="6B26242E">
        <w:rPr/>
        <w:t xml:space="preserve"> </w:t>
      </w:r>
      <w:r w:rsidR="6B26242E">
        <w:rPr/>
        <w:t>cùng</w:t>
      </w:r>
      <w:r w:rsidR="6B26242E">
        <w:rPr/>
        <w:t xml:space="preserve">. </w:t>
      </w:r>
      <w:r w:rsidR="6B26242E">
        <w:rPr/>
        <w:t>Hệ</w:t>
      </w:r>
      <w:r w:rsidR="6B26242E">
        <w:rPr/>
        <w:t xml:space="preserve"> </w:t>
      </w:r>
      <w:r w:rsidR="6B26242E">
        <w:rPr/>
        <w:t>thống</w:t>
      </w:r>
      <w:r w:rsidR="6B26242E">
        <w:rPr/>
        <w:t xml:space="preserve"> </w:t>
      </w:r>
      <w:r w:rsidR="6B26242E">
        <w:rPr/>
        <w:t>không</w:t>
      </w:r>
      <w:r w:rsidR="6B26242E">
        <w:rPr/>
        <w:t xml:space="preserve"> </w:t>
      </w:r>
      <w:r w:rsidR="6B26242E">
        <w:rPr/>
        <w:t>chỉ</w:t>
      </w:r>
      <w:r w:rsidR="6B26242E">
        <w:rPr/>
        <w:t xml:space="preserve"> </w:t>
      </w:r>
      <w:r w:rsidR="6B26242E">
        <w:rPr/>
        <w:t>đạt</w:t>
      </w:r>
      <w:r w:rsidR="6B26242E">
        <w:rPr/>
        <w:t xml:space="preserve"> </w:t>
      </w:r>
      <w:r w:rsidR="6B26242E">
        <w:rPr/>
        <w:t>được</w:t>
      </w:r>
      <w:r w:rsidR="6B26242E">
        <w:rPr/>
        <w:t xml:space="preserve"> </w:t>
      </w:r>
      <w:r w:rsidR="6B26242E">
        <w:rPr/>
        <w:t>mục</w:t>
      </w:r>
      <w:r w:rsidR="6B26242E">
        <w:rPr/>
        <w:t xml:space="preserve"> </w:t>
      </w:r>
      <w:r w:rsidR="6B26242E">
        <w:rPr/>
        <w:t>tiêu</w:t>
      </w:r>
      <w:r w:rsidR="6B26242E">
        <w:rPr/>
        <w:t xml:space="preserve"> </w:t>
      </w:r>
      <w:r w:rsidR="6B26242E">
        <w:rPr/>
        <w:t>dự</w:t>
      </w:r>
      <w:r w:rsidR="6B26242E">
        <w:rPr/>
        <w:t xml:space="preserve"> </w:t>
      </w:r>
      <w:r w:rsidR="6B26242E">
        <w:rPr/>
        <w:t>đoán</w:t>
      </w:r>
      <w:r w:rsidR="6B26242E">
        <w:rPr/>
        <w:t xml:space="preserve"> </w:t>
      </w:r>
      <w:r w:rsidR="6B26242E">
        <w:rPr/>
        <w:t>tính</w:t>
      </w:r>
      <w:r w:rsidR="6B26242E">
        <w:rPr/>
        <w:t xml:space="preserve"> </w:t>
      </w:r>
      <w:r w:rsidR="6B26242E">
        <w:rPr/>
        <w:t>cách</w:t>
      </w:r>
      <w:r w:rsidR="6B26242E">
        <w:rPr/>
        <w:t xml:space="preserve"> </w:t>
      </w:r>
      <w:r w:rsidR="6B26242E">
        <w:rPr/>
        <w:t>mà</w:t>
      </w:r>
      <w:r w:rsidR="6B26242E">
        <w:rPr/>
        <w:t xml:space="preserve"> </w:t>
      </w:r>
      <w:r w:rsidR="6B26242E">
        <w:rPr/>
        <w:t>còn</w:t>
      </w:r>
      <w:r w:rsidR="6B26242E">
        <w:rPr/>
        <w:t xml:space="preserve"> </w:t>
      </w:r>
      <w:r w:rsidR="6B26242E">
        <w:rPr/>
        <w:t>cung</w:t>
      </w:r>
      <w:r w:rsidR="6B26242E">
        <w:rPr/>
        <w:t xml:space="preserve"> </w:t>
      </w:r>
      <w:r w:rsidR="6B26242E">
        <w:rPr/>
        <w:t>cấp</w:t>
      </w:r>
      <w:r w:rsidR="6B26242E">
        <w:rPr/>
        <w:t xml:space="preserve"> </w:t>
      </w:r>
      <w:r w:rsidR="6B26242E">
        <w:rPr/>
        <w:t>giá</w:t>
      </w:r>
      <w:r w:rsidR="6B26242E">
        <w:rPr/>
        <w:t xml:space="preserve"> </w:t>
      </w:r>
      <w:r w:rsidR="6B26242E">
        <w:rPr/>
        <w:t>trị</w:t>
      </w:r>
      <w:r w:rsidR="6B26242E">
        <w:rPr/>
        <w:t xml:space="preserve"> </w:t>
      </w:r>
      <w:r w:rsidR="6B26242E">
        <w:rPr/>
        <w:t>gia</w:t>
      </w:r>
      <w:r w:rsidR="6B26242E">
        <w:rPr/>
        <w:t xml:space="preserve"> </w:t>
      </w:r>
      <w:r w:rsidR="6B26242E">
        <w:rPr/>
        <w:t>tăng</w:t>
      </w:r>
      <w:r w:rsidR="6B26242E">
        <w:rPr/>
        <w:t xml:space="preserve"> </w:t>
      </w:r>
      <w:r w:rsidR="6B26242E">
        <w:rPr/>
        <w:t>thông</w:t>
      </w:r>
      <w:r w:rsidR="6B26242E">
        <w:rPr/>
        <w:t xml:space="preserve"> qua </w:t>
      </w:r>
      <w:r w:rsidR="6B26242E">
        <w:rPr/>
        <w:t>việc</w:t>
      </w:r>
      <w:r w:rsidR="6B26242E">
        <w:rPr/>
        <w:t xml:space="preserve"> </w:t>
      </w:r>
      <w:r w:rsidR="6B26242E">
        <w:rPr/>
        <w:t>giải</w:t>
      </w:r>
      <w:r w:rsidR="6B26242E">
        <w:rPr/>
        <w:t xml:space="preserve"> </w:t>
      </w:r>
      <w:r w:rsidR="6B26242E">
        <w:rPr/>
        <w:t>thích</w:t>
      </w:r>
      <w:r w:rsidR="6B26242E">
        <w:rPr/>
        <w:t xml:space="preserve"> </w:t>
      </w:r>
      <w:r w:rsidR="6B26242E">
        <w:rPr/>
        <w:t>kết</w:t>
      </w:r>
      <w:r w:rsidR="6B26242E">
        <w:rPr/>
        <w:t xml:space="preserve"> </w:t>
      </w:r>
      <w:r w:rsidR="6B26242E">
        <w:rPr/>
        <w:t>quả</w:t>
      </w:r>
      <w:r w:rsidR="6B26242E">
        <w:rPr/>
        <w:t xml:space="preserve"> </w:t>
      </w:r>
      <w:r w:rsidR="6B26242E">
        <w:rPr/>
        <w:t>và</w:t>
      </w:r>
      <w:r w:rsidR="6B26242E">
        <w:rPr/>
        <w:t xml:space="preserve"> </w:t>
      </w:r>
      <w:r w:rsidR="6B26242E">
        <w:rPr/>
        <w:t>ứng</w:t>
      </w:r>
      <w:r w:rsidR="6B26242E">
        <w:rPr/>
        <w:t xml:space="preserve"> </w:t>
      </w:r>
      <w:r w:rsidR="6B26242E">
        <w:rPr/>
        <w:t>dụng</w:t>
      </w:r>
      <w:r w:rsidR="6B26242E">
        <w:rPr/>
        <w:t xml:space="preserve"> </w:t>
      </w:r>
      <w:r w:rsidR="6B26242E">
        <w:rPr/>
        <w:t>vào</w:t>
      </w:r>
      <w:r w:rsidR="6B26242E">
        <w:rPr/>
        <w:t xml:space="preserve"> </w:t>
      </w:r>
      <w:r w:rsidR="6B26242E">
        <w:rPr/>
        <w:t>bài</w:t>
      </w:r>
      <w:r w:rsidR="6B26242E">
        <w:rPr/>
        <w:t xml:space="preserve"> </w:t>
      </w:r>
      <w:r w:rsidR="6B26242E">
        <w:rPr/>
        <w:t>toán</w:t>
      </w:r>
      <w:r w:rsidR="6B26242E">
        <w:rPr/>
        <w:t xml:space="preserve"> </w:t>
      </w:r>
      <w:r w:rsidR="6B26242E">
        <w:rPr/>
        <w:t>gợi</w:t>
      </w:r>
      <w:r w:rsidR="6B26242E">
        <w:rPr/>
        <w:t xml:space="preserve"> ý </w:t>
      </w:r>
      <w:r w:rsidR="6B26242E">
        <w:rPr/>
        <w:t>nội</w:t>
      </w:r>
      <w:r w:rsidR="6B26242E">
        <w:rPr/>
        <w:t xml:space="preserve"> dung. </w:t>
      </w:r>
      <w:r w:rsidR="6B26242E">
        <w:rPr/>
        <w:t>Đây</w:t>
      </w:r>
      <w:r w:rsidR="6B26242E">
        <w:rPr/>
        <w:t xml:space="preserve"> </w:t>
      </w:r>
      <w:r w:rsidR="6B26242E">
        <w:rPr/>
        <w:t>là</w:t>
      </w:r>
      <w:r w:rsidR="6B26242E">
        <w:rPr/>
        <w:t xml:space="preserve"> </w:t>
      </w:r>
      <w:r w:rsidR="6B26242E">
        <w:rPr/>
        <w:t>một</w:t>
      </w:r>
      <w:r w:rsidR="6B26242E">
        <w:rPr/>
        <w:t xml:space="preserve"> </w:t>
      </w:r>
      <w:r w:rsidR="6B26242E">
        <w:rPr/>
        <w:t>minh</w:t>
      </w:r>
      <w:r w:rsidR="6B26242E">
        <w:rPr/>
        <w:t xml:space="preserve"> </w:t>
      </w:r>
      <w:r w:rsidR="6B26242E">
        <w:rPr/>
        <w:t>chứng</w:t>
      </w:r>
      <w:r w:rsidR="6B26242E">
        <w:rPr/>
        <w:t xml:space="preserve"> </w:t>
      </w:r>
      <w:r w:rsidR="6B26242E">
        <w:rPr/>
        <w:t>rõ</w:t>
      </w:r>
      <w:r w:rsidR="6B26242E">
        <w:rPr/>
        <w:t xml:space="preserve"> </w:t>
      </w:r>
      <w:r w:rsidR="6B26242E">
        <w:rPr/>
        <w:t>ràng</w:t>
      </w:r>
      <w:r w:rsidR="6B26242E">
        <w:rPr/>
        <w:t xml:space="preserve"> </w:t>
      </w:r>
      <w:r w:rsidR="6B26242E">
        <w:rPr/>
        <w:t>cho</w:t>
      </w:r>
      <w:r w:rsidR="6B26242E">
        <w:rPr/>
        <w:t xml:space="preserve"> </w:t>
      </w:r>
      <w:r w:rsidR="6B26242E">
        <w:rPr/>
        <w:t>tiềm</w:t>
      </w:r>
      <w:r w:rsidR="6B26242E">
        <w:rPr/>
        <w:t xml:space="preserve"> </w:t>
      </w:r>
      <w:r w:rsidR="6B26242E">
        <w:rPr/>
        <w:t>năng</w:t>
      </w:r>
      <w:r w:rsidR="6B26242E">
        <w:rPr/>
        <w:t xml:space="preserve"> </w:t>
      </w:r>
      <w:r w:rsidR="6B26242E">
        <w:rPr/>
        <w:t>ứng</w:t>
      </w:r>
      <w:r w:rsidR="6B26242E">
        <w:rPr/>
        <w:t xml:space="preserve"> </w:t>
      </w:r>
      <w:r w:rsidR="6B26242E">
        <w:rPr/>
        <w:t>dụng</w:t>
      </w:r>
      <w:r w:rsidR="6B26242E">
        <w:rPr/>
        <w:t xml:space="preserve"> </w:t>
      </w:r>
      <w:r w:rsidR="6B26242E">
        <w:rPr/>
        <w:t>của</w:t>
      </w:r>
      <w:r w:rsidR="6B26242E">
        <w:rPr/>
        <w:t xml:space="preserve"> Web Mining </w:t>
      </w:r>
      <w:r w:rsidR="6B26242E">
        <w:rPr/>
        <w:t>và</w:t>
      </w:r>
      <w:r w:rsidR="6B26242E">
        <w:rPr/>
        <w:t xml:space="preserve"> NLP </w:t>
      </w:r>
      <w:r w:rsidR="6B26242E">
        <w:rPr/>
        <w:t>trong</w:t>
      </w:r>
      <w:r w:rsidR="6B26242E">
        <w:rPr/>
        <w:t xml:space="preserve"> </w:t>
      </w:r>
      <w:r w:rsidR="6B26242E">
        <w:rPr/>
        <w:t>việc</w:t>
      </w:r>
      <w:r w:rsidR="6B26242E">
        <w:rPr/>
        <w:t xml:space="preserve"> </w:t>
      </w:r>
      <w:r w:rsidR="6B26242E">
        <w:rPr/>
        <w:t>thấu</w:t>
      </w:r>
      <w:r w:rsidR="6B26242E">
        <w:rPr/>
        <w:t xml:space="preserve"> </w:t>
      </w:r>
      <w:r w:rsidR="6B26242E">
        <w:rPr/>
        <w:t>hiểu</w:t>
      </w:r>
      <w:r w:rsidR="6B26242E">
        <w:rPr/>
        <w:t xml:space="preserve"> </w:t>
      </w:r>
      <w:r w:rsidR="6B26242E">
        <w:rPr/>
        <w:t>người</w:t>
      </w:r>
      <w:r w:rsidR="6B26242E">
        <w:rPr/>
        <w:t xml:space="preserve"> </w:t>
      </w:r>
      <w:r w:rsidR="6B26242E">
        <w:rPr/>
        <w:t>dùng</w:t>
      </w:r>
      <w:r w:rsidR="6B26242E">
        <w:rPr/>
        <w:t xml:space="preserve"> </w:t>
      </w:r>
      <w:r w:rsidR="6B26242E">
        <w:rPr/>
        <w:t>mạng</w:t>
      </w:r>
      <w:r w:rsidR="6B26242E">
        <w:rPr/>
        <w:t xml:space="preserve"> </w:t>
      </w:r>
      <w:r w:rsidR="6B26242E">
        <w:rPr/>
        <w:t>xã</w:t>
      </w:r>
      <w:r w:rsidR="6B26242E">
        <w:rPr/>
        <w:t xml:space="preserve"> </w:t>
      </w:r>
      <w:r w:rsidR="6B26242E">
        <w:rPr/>
        <w:t>hội</w:t>
      </w:r>
      <w:r w:rsidR="6B26242E">
        <w:rPr/>
        <w:t>.</w:t>
      </w:r>
    </w:p>
    <w:p w:rsidR="6B26242E" w:rsidRDefault="6B26242E" w14:paraId="7A57A585" w14:textId="3CDC4EA9"/>
    <w:p w:rsidR="6B26242E" w:rsidRDefault="6B26242E" w14:paraId="4DF9EA6C" w14:textId="46B52E44"/>
    <w:p w:rsidR="6B26242E" w:rsidRDefault="6B26242E" w14:paraId="50ECA219" w14:textId="7BB20712">
      <w:r w:rsidRPr="6B26242E" w:rsidR="6B26242E">
        <w:rPr>
          <w:highlight w:val="red"/>
        </w:rPr>
        <w:t>Note:</w:t>
      </w:r>
      <w:r w:rsidR="6B26242E">
        <w:rPr/>
        <w:t xml:space="preserve"> </w:t>
      </w:r>
    </w:p>
    <w:p w:rsidR="6B26242E" w:rsidP="6B26242E" w:rsidRDefault="6B26242E" w14:paraId="2CD49E98" w14:textId="4DECF2A4">
      <w:pPr>
        <w:pStyle w:val="ListParagraph"/>
        <w:numPr>
          <w:ilvl w:val="0"/>
          <w:numId w:val="10"/>
        </w:numPr>
        <w:rPr/>
      </w:pPr>
      <w:r w:rsidR="6B26242E">
        <w:rPr/>
        <w:t xml:space="preserve">Ở </w:t>
      </w:r>
      <w:r w:rsidR="6B26242E">
        <w:rPr/>
        <w:t>phần</w:t>
      </w:r>
      <w:r w:rsidR="6B26242E">
        <w:rPr/>
        <w:t xml:space="preserve"> Experiments </w:t>
      </w:r>
      <w:r w:rsidR="6B26242E">
        <w:rPr/>
        <w:t>hiện</w:t>
      </w:r>
      <w:r w:rsidR="6B26242E">
        <w:rPr/>
        <w:t xml:space="preserve"> </w:t>
      </w:r>
      <w:r w:rsidR="6B26242E">
        <w:rPr/>
        <w:t>tại</w:t>
      </w:r>
      <w:r w:rsidR="6B26242E">
        <w:rPr/>
        <w:t xml:space="preserve"> </w:t>
      </w:r>
      <w:r w:rsidR="6B26242E">
        <w:rPr/>
        <w:t>tôi</w:t>
      </w:r>
      <w:r w:rsidR="6B26242E">
        <w:rPr/>
        <w:t xml:space="preserve"> </w:t>
      </w:r>
      <w:r w:rsidR="6B26242E">
        <w:rPr/>
        <w:t>thấy</w:t>
      </w:r>
      <w:r w:rsidR="6B26242E">
        <w:rPr/>
        <w:t xml:space="preserve"> 4.1 </w:t>
      </w:r>
      <w:r w:rsidR="6B26242E">
        <w:rPr/>
        <w:t>là</w:t>
      </w:r>
      <w:r w:rsidR="6B26242E">
        <w:rPr/>
        <w:t xml:space="preserve"> Experimental Setup </w:t>
      </w:r>
      <w:r w:rsidR="6B26242E">
        <w:rPr/>
        <w:t>thì</w:t>
      </w:r>
      <w:r w:rsidR="6B26242E">
        <w:rPr/>
        <w:t xml:space="preserve"> thì </w:t>
      </w:r>
      <w:r w:rsidR="6B26242E">
        <w:rPr/>
        <w:t>theo</w:t>
      </w:r>
      <w:r w:rsidR="6B26242E">
        <w:rPr/>
        <w:t xml:space="preserve"> </w:t>
      </w:r>
      <w:r w:rsidR="6B26242E">
        <w:rPr/>
        <w:t>tôi</w:t>
      </w:r>
      <w:r w:rsidR="6B26242E">
        <w:rPr/>
        <w:t xml:space="preserve"> 4.2 </w:t>
      </w:r>
      <w:r w:rsidR="6B26242E">
        <w:rPr/>
        <w:t>mình</w:t>
      </w:r>
      <w:r w:rsidR="6B26242E">
        <w:rPr/>
        <w:t xml:space="preserve"> </w:t>
      </w:r>
      <w:r w:rsidR="6B26242E">
        <w:rPr/>
        <w:t>sẽ</w:t>
      </w:r>
      <w:r w:rsidR="6B26242E">
        <w:rPr/>
        <w:t xml:space="preserve"> </w:t>
      </w:r>
      <w:r w:rsidR="6B26242E">
        <w:rPr/>
        <w:t>đưa</w:t>
      </w:r>
      <w:r w:rsidR="6B26242E">
        <w:rPr/>
        <w:t xml:space="preserve"> </w:t>
      </w:r>
      <w:r w:rsidR="6B26242E">
        <w:rPr/>
        <w:t>các</w:t>
      </w:r>
      <w:r w:rsidR="6B26242E">
        <w:rPr/>
        <w:t xml:space="preserve"> </w:t>
      </w:r>
      <w:r w:rsidR="6B26242E">
        <w:rPr/>
        <w:t>hình</w:t>
      </w:r>
      <w:r w:rsidR="6B26242E">
        <w:rPr/>
        <w:t xml:space="preserve"> </w:t>
      </w:r>
      <w:r w:rsidR="6B26242E">
        <w:rPr/>
        <w:t>ảnh</w:t>
      </w:r>
      <w:r w:rsidR="6B26242E">
        <w:rPr/>
        <w:t xml:space="preserve"> </w:t>
      </w:r>
      <w:r w:rsidR="6B26242E">
        <w:rPr/>
        <w:t>về</w:t>
      </w:r>
      <w:r w:rsidR="6B26242E">
        <w:rPr/>
        <w:t xml:space="preserve"> training curve </w:t>
      </w:r>
      <w:r w:rsidR="6B26242E">
        <w:rPr/>
        <w:t>vào</w:t>
      </w:r>
      <w:r w:rsidR="6B26242E">
        <w:rPr/>
        <w:t xml:space="preserve"> </w:t>
      </w:r>
      <w:r w:rsidR="6B26242E">
        <w:rPr/>
        <w:t>đây</w:t>
      </w:r>
      <w:r w:rsidR="6B26242E">
        <w:rPr/>
        <w:t xml:space="preserve"> rồi 4.3 mới </w:t>
      </w:r>
      <w:r w:rsidR="6B26242E">
        <w:rPr/>
        <w:t>là</w:t>
      </w:r>
      <w:r w:rsidR="6B26242E">
        <w:rPr/>
        <w:t xml:space="preserve"> Personality Prediction Results ...</w:t>
      </w:r>
    </w:p>
    <w:p w:rsidR="6B26242E" w:rsidP="6B26242E" w:rsidRDefault="6B26242E" w14:paraId="34DB5AEF" w14:textId="47692549">
      <w:pPr>
        <w:pStyle w:val="ListParagraph"/>
        <w:ind w:left="720"/>
      </w:pPr>
    </w:p>
    <w:p w:rsidR="6B26242E" w:rsidP="6B26242E" w:rsidRDefault="6B26242E" w14:paraId="25DCE725" w14:textId="590AE0F8">
      <w:pPr>
        <w:pStyle w:val="ListParagraph"/>
        <w:numPr>
          <w:ilvl w:val="0"/>
          <w:numId w:val="10"/>
        </w:numPr>
        <w:rPr/>
      </w:pPr>
      <w:r w:rsidR="6B26242E">
        <w:rPr/>
        <w:t>Ngoài</w:t>
      </w:r>
      <w:r w:rsidR="6B26242E">
        <w:rPr/>
        <w:t xml:space="preserve"> </w:t>
      </w:r>
      <w:r w:rsidR="6B26242E">
        <w:rPr/>
        <w:t>ra</w:t>
      </w:r>
      <w:r w:rsidR="6B26242E">
        <w:rPr/>
        <w:t xml:space="preserve"> </w:t>
      </w:r>
      <w:r w:rsidR="6B26242E">
        <w:rPr/>
        <w:t>thì</w:t>
      </w:r>
      <w:r w:rsidR="6B26242E">
        <w:rPr/>
        <w:t xml:space="preserve"> </w:t>
      </w:r>
      <w:r w:rsidR="6B26242E">
        <w:rPr/>
        <w:t>các</w:t>
      </w:r>
      <w:r w:rsidR="6B26242E">
        <w:rPr/>
        <w:t xml:space="preserve"> logs </w:t>
      </w:r>
      <w:r w:rsidR="6B26242E">
        <w:rPr/>
        <w:t>cũng</w:t>
      </w:r>
      <w:r w:rsidR="6B26242E">
        <w:rPr/>
        <w:t xml:space="preserve"> </w:t>
      </w:r>
      <w:r w:rsidR="6B26242E">
        <w:rPr/>
        <w:t>sẽ</w:t>
      </w:r>
      <w:r w:rsidR="6B26242E">
        <w:rPr/>
        <w:t xml:space="preserve"> </w:t>
      </w:r>
      <w:r w:rsidR="6B26242E">
        <w:rPr/>
        <w:t>phải</w:t>
      </w:r>
      <w:r w:rsidR="6B26242E">
        <w:rPr/>
        <w:t xml:space="preserve"> </w:t>
      </w:r>
      <w:r w:rsidR="6B26242E">
        <w:rPr/>
        <w:t>được</w:t>
      </w:r>
      <w:r w:rsidR="6B26242E">
        <w:rPr/>
        <w:t xml:space="preserve"> </w:t>
      </w:r>
      <w:r w:rsidR="6B26242E">
        <w:rPr/>
        <w:t>ghi</w:t>
      </w:r>
      <w:r w:rsidR="6B26242E">
        <w:rPr/>
        <w:t xml:space="preserve"> </w:t>
      </w:r>
      <w:r w:rsidR="6B26242E">
        <w:rPr/>
        <w:t>trong</w:t>
      </w:r>
      <w:r w:rsidR="6B26242E">
        <w:rPr/>
        <w:t xml:space="preserve"> </w:t>
      </w:r>
      <w:r w:rsidR="6B26242E">
        <w:rPr/>
        <w:t>nội</w:t>
      </w:r>
      <w:r w:rsidR="6B26242E">
        <w:rPr/>
        <w:t xml:space="preserve"> dung </w:t>
      </w:r>
      <w:r w:rsidR="6B26242E">
        <w:rPr/>
        <w:t>báo</w:t>
      </w:r>
      <w:r w:rsidR="6B26242E">
        <w:rPr/>
        <w:t xml:space="preserve"> </w:t>
      </w:r>
      <w:r w:rsidR="6B26242E">
        <w:rPr/>
        <w:t>cáo</w:t>
      </w:r>
      <w:r w:rsidR="6B26242E">
        <w:rPr/>
        <w:t xml:space="preserve"> (</w:t>
      </w:r>
      <w:r w:rsidR="6B26242E">
        <w:rPr/>
        <w:t>Có</w:t>
      </w:r>
      <w:r w:rsidR="6B26242E">
        <w:rPr/>
        <w:t xml:space="preserve"> </w:t>
      </w:r>
      <w:r w:rsidR="6B26242E">
        <w:rPr/>
        <w:t>thể</w:t>
      </w:r>
      <w:r w:rsidR="6B26242E">
        <w:rPr/>
        <w:t xml:space="preserve"> </w:t>
      </w:r>
      <w:r w:rsidR="6B26242E">
        <w:rPr/>
        <w:t>đưa</w:t>
      </w:r>
      <w:r w:rsidR="6B26242E">
        <w:rPr/>
        <w:t xml:space="preserve"> logs </w:t>
      </w:r>
      <w:r w:rsidR="6B26242E">
        <w:rPr/>
        <w:t>ra</w:t>
      </w:r>
      <w:r w:rsidR="6B26242E">
        <w:rPr/>
        <w:t xml:space="preserve"> 1 dạng file csv </w:t>
      </w:r>
      <w:r w:rsidR="6B26242E">
        <w:rPr/>
        <w:t>rồi</w:t>
      </w:r>
      <w:r w:rsidR="6B26242E">
        <w:rPr/>
        <w:t xml:space="preserve"> upload </w:t>
      </w:r>
      <w:r w:rsidR="6B26242E">
        <w:rPr/>
        <w:t>lên</w:t>
      </w:r>
      <w:r w:rsidR="6B26242E">
        <w:rPr/>
        <w:t xml:space="preserve"> Driver </w:t>
      </w:r>
      <w:r w:rsidR="6B26242E">
        <w:rPr/>
        <w:t>xong</w:t>
      </w:r>
      <w:r w:rsidR="6B26242E">
        <w:rPr/>
        <w:t xml:space="preserve"> </w:t>
      </w:r>
      <w:r w:rsidR="6B26242E">
        <w:rPr/>
        <w:t>ghim</w:t>
      </w:r>
      <w:r w:rsidR="6B26242E">
        <w:rPr/>
        <w:t xml:space="preserve"> </w:t>
      </w:r>
      <w:r w:rsidR="6B26242E">
        <w:rPr/>
        <w:t>li</w:t>
      </w:r>
      <w:r w:rsidR="6B26242E">
        <w:rPr/>
        <w:t>n</w:t>
      </w:r>
      <w:r w:rsidR="6B26242E">
        <w:rPr/>
        <w:t xml:space="preserve">k </w:t>
      </w:r>
      <w:r w:rsidR="6B26242E">
        <w:rPr/>
        <w:t>vào</w:t>
      </w:r>
      <w:r w:rsidR="6B26242E">
        <w:rPr/>
        <w:t xml:space="preserve"> </w:t>
      </w:r>
      <w:r w:rsidR="6B26242E">
        <w:rPr/>
        <w:t>báo</w:t>
      </w:r>
      <w:r w:rsidR="6B26242E">
        <w:rPr/>
        <w:t xml:space="preserve"> </w:t>
      </w:r>
      <w:r w:rsidR="6B26242E">
        <w:rPr/>
        <w:t xml:space="preserve">cáo chẳng hạn) =&gt; </w:t>
      </w:r>
      <w:r w:rsidR="6B26242E">
        <w:rPr/>
        <w:t>Đ</w:t>
      </w:r>
      <w:r w:rsidR="6B26242E">
        <w:rPr/>
        <w:t>ể</w:t>
      </w:r>
      <w:r w:rsidR="6B26242E">
        <w:rPr/>
        <w:t xml:space="preserve"> </w:t>
      </w:r>
      <w:r w:rsidR="6B26242E">
        <w:rPr/>
        <w:t>chứ</w:t>
      </w:r>
      <w:r w:rsidR="6B26242E">
        <w:rPr/>
        <w:t>n</w:t>
      </w:r>
      <w:r w:rsidR="6B26242E">
        <w:rPr/>
        <w:t>g</w:t>
      </w:r>
      <w:r w:rsidR="6B26242E">
        <w:rPr/>
        <w:t xml:space="preserve"> </w:t>
      </w:r>
      <w:r w:rsidR="6B26242E">
        <w:rPr/>
        <w:t>mi</w:t>
      </w:r>
      <w:r w:rsidR="6B26242E">
        <w:rPr/>
        <w:t>n</w:t>
      </w:r>
      <w:r w:rsidR="6B26242E">
        <w:rPr/>
        <w:t>h</w:t>
      </w:r>
      <w:r w:rsidR="6B26242E">
        <w:rPr/>
        <w:t xml:space="preserve"> tr</w:t>
      </w:r>
      <w:r w:rsidR="6B26242E">
        <w:rPr/>
        <w:t>a</w:t>
      </w:r>
      <w:r w:rsidR="6B26242E">
        <w:rPr/>
        <w:t>ini</w:t>
      </w:r>
      <w:r w:rsidR="6B26242E">
        <w:rPr/>
        <w:t xml:space="preserve">ng curve </w:t>
      </w:r>
      <w:r w:rsidR="6B26242E">
        <w:rPr/>
        <w:t>không</w:t>
      </w:r>
      <w:r w:rsidR="6B26242E">
        <w:rPr/>
        <w:t xml:space="preserve"> </w:t>
      </w:r>
      <w:r w:rsidR="6B26242E">
        <w:rPr/>
        <w:t>phải</w:t>
      </w:r>
      <w:r w:rsidR="6B26242E">
        <w:rPr/>
        <w:t xml:space="preserve"> </w:t>
      </w:r>
      <w:r w:rsidR="6B26242E">
        <w:rPr/>
        <w:t>mình</w:t>
      </w:r>
      <w:r w:rsidR="6B26242E">
        <w:rPr/>
        <w:t xml:space="preserve"> </w:t>
      </w:r>
      <w:r w:rsidR="6B26242E">
        <w:rPr/>
        <w:t>bịa</w:t>
      </w:r>
      <w:r w:rsidR="6B26242E">
        <w:rPr/>
        <w:t xml:space="preserve"> </w:t>
      </w:r>
    </w:p>
    <w:p w:rsidR="6B26242E" w:rsidP="6B26242E" w:rsidRDefault="6B26242E" w14:paraId="01C2A6D9" w14:textId="7C8BEC2B">
      <w:pPr>
        <w:pStyle w:val="ListParagraph"/>
        <w:ind w:left="720"/>
      </w:pPr>
    </w:p>
    <w:p w:rsidR="6B26242E" w:rsidP="6B26242E" w:rsidRDefault="6B26242E" w14:paraId="3CDD0A13" w14:textId="4E6E6F7A">
      <w:pPr>
        <w:pStyle w:val="ListParagraph"/>
        <w:numPr>
          <w:ilvl w:val="0"/>
          <w:numId w:val="10"/>
        </w:numPr>
        <w:rPr/>
      </w:pPr>
      <w:r w:rsidR="6B26242E">
        <w:rPr/>
        <w:t xml:space="preserve">Trong </w:t>
      </w:r>
      <w:r w:rsidR="6B26242E">
        <w:rPr/>
        <w:t>phần</w:t>
      </w:r>
      <w:r w:rsidR="6B26242E">
        <w:rPr/>
        <w:t xml:space="preserve"> Prediction thì tôi nghĩ nên thêm cả ảnh </w:t>
      </w:r>
      <w:r w:rsidR="6B26242E">
        <w:rPr/>
        <w:t>mà</w:t>
      </w:r>
      <w:r w:rsidR="6B26242E">
        <w:rPr/>
        <w:t xml:space="preserve"> </w:t>
      </w:r>
      <w:r w:rsidR="6B26242E">
        <w:rPr/>
        <w:t>mình</w:t>
      </w:r>
      <w:r w:rsidR="6B26242E">
        <w:rPr/>
        <w:t xml:space="preserve"> </w:t>
      </w:r>
      <w:r w:rsidR="6B26242E">
        <w:rPr/>
        <w:t>chạy</w:t>
      </w:r>
      <w:r w:rsidR="6B26242E">
        <w:rPr/>
        <w:t xml:space="preserve"> sản phẩm lên, có input đầu </w:t>
      </w:r>
      <w:r w:rsidR="6B26242E">
        <w:rPr/>
        <w:t>vào</w:t>
      </w:r>
      <w:r w:rsidR="6B26242E">
        <w:rPr/>
        <w:t xml:space="preserve"> </w:t>
      </w:r>
      <w:r w:rsidR="6B26242E">
        <w:rPr/>
        <w:t>là</w:t>
      </w:r>
      <w:r w:rsidR="6B26242E">
        <w:rPr/>
        <w:t xml:space="preserve"> </w:t>
      </w:r>
      <w:r w:rsidR="6B26242E">
        <w:rPr/>
        <w:t>chuỗi</w:t>
      </w:r>
      <w:r w:rsidR="6B26242E">
        <w:rPr/>
        <w:t xml:space="preserve"> </w:t>
      </w:r>
      <w:r w:rsidR="6B26242E">
        <w:rPr/>
        <w:t>twitt</w:t>
      </w:r>
      <w:r w:rsidR="6B26242E">
        <w:rPr/>
        <w:t xml:space="preserve"> </w:t>
      </w:r>
      <w:r w:rsidR="6B26242E">
        <w:rPr/>
        <w:t>của</w:t>
      </w:r>
      <w:r w:rsidR="6B26242E">
        <w:rPr/>
        <w:t xml:space="preserve"> </w:t>
      </w:r>
      <w:r w:rsidR="6B26242E">
        <w:rPr/>
        <w:t>người</w:t>
      </w:r>
      <w:r w:rsidR="6B26242E">
        <w:rPr/>
        <w:t xml:space="preserve"> </w:t>
      </w:r>
      <w:r w:rsidR="6B26242E">
        <w:rPr/>
        <w:t>dùng</w:t>
      </w:r>
      <w:r w:rsidR="6B26242E">
        <w:rPr/>
        <w:t xml:space="preserve"> và dùng </w:t>
      </w:r>
      <w:r w:rsidR="6B26242E">
        <w:rPr/>
        <w:t>mô</w:t>
      </w:r>
      <w:r w:rsidR="6B26242E">
        <w:rPr/>
        <w:t xml:space="preserve"> </w:t>
      </w:r>
      <w:r w:rsidR="6B26242E">
        <w:rPr/>
        <w:t>hình</w:t>
      </w:r>
      <w:r w:rsidR="6B26242E">
        <w:rPr/>
        <w:t xml:space="preserve"> </w:t>
      </w:r>
      <w:r w:rsidR="6B26242E">
        <w:rPr/>
        <w:t>để</w:t>
      </w:r>
      <w:r w:rsidR="6B26242E">
        <w:rPr/>
        <w:t xml:space="preserve"> </w:t>
      </w:r>
      <w:r w:rsidR="6B26242E">
        <w:rPr/>
        <w:t>phân</w:t>
      </w:r>
      <w:r w:rsidR="6B26242E">
        <w:rPr/>
        <w:t xml:space="preserve"> </w:t>
      </w:r>
      <w:r w:rsidR="6B26242E">
        <w:rPr/>
        <w:t>tích</w:t>
      </w:r>
      <w:r w:rsidR="6B26242E">
        <w:rPr/>
        <w:t xml:space="preserve"> </w:t>
      </w:r>
      <w:r w:rsidR="6B26242E">
        <w:rPr/>
        <w:t>và</w:t>
      </w:r>
      <w:r w:rsidR="6B26242E">
        <w:rPr/>
        <w:t xml:space="preserve"> </w:t>
      </w:r>
      <w:r w:rsidR="6B26242E">
        <w:rPr/>
        <w:t>cho</w:t>
      </w:r>
      <w:r w:rsidR="6B26242E">
        <w:rPr/>
        <w:t xml:space="preserve"> </w:t>
      </w:r>
      <w:r w:rsidR="6B26242E">
        <w:rPr/>
        <w:t>ra</w:t>
      </w:r>
      <w:r w:rsidR="6B26242E">
        <w:rPr/>
        <w:t xml:space="preserve"> </w:t>
      </w:r>
      <w:r w:rsidR="6B26242E">
        <w:rPr/>
        <w:t>được</w:t>
      </w:r>
      <w:r w:rsidR="6B26242E">
        <w:rPr/>
        <w:t xml:space="preserve"> output </w:t>
      </w:r>
      <w:r w:rsidR="6B26242E">
        <w:rPr/>
        <w:t>có</w:t>
      </w:r>
      <w:r w:rsidR="6B26242E">
        <w:rPr/>
        <w:t xml:space="preserve"> </w:t>
      </w:r>
      <w:r w:rsidR="6B26242E">
        <w:rPr/>
        <w:t>định</w:t>
      </w:r>
      <w:r w:rsidR="6B26242E">
        <w:rPr/>
        <w:t xml:space="preserve"> </w:t>
      </w:r>
      <w:r w:rsidR="6B26242E">
        <w:rPr/>
        <w:t>dạng</w:t>
      </w:r>
      <w:r w:rsidR="6B26242E">
        <w:rPr/>
        <w:t xml:space="preserve"> </w:t>
      </w:r>
      <w:r w:rsidR="6B26242E">
        <w:rPr/>
        <w:t>như</w:t>
      </w:r>
      <w:r w:rsidR="6B26242E">
        <w:rPr/>
        <w:t xml:space="preserve"> </w:t>
      </w:r>
      <w:r w:rsidR="6B26242E">
        <w:rPr/>
        <w:t>mình</w:t>
      </w:r>
      <w:r w:rsidR="6B26242E">
        <w:rPr/>
        <w:t xml:space="preserve"> </w:t>
      </w:r>
      <w:r w:rsidR="6B26242E">
        <w:rPr/>
        <w:t>đã</w:t>
      </w:r>
      <w:r w:rsidR="6B26242E">
        <w:rPr/>
        <w:t xml:space="preserve"> </w:t>
      </w:r>
      <w:r w:rsidR="6B26242E">
        <w:rPr/>
        <w:t>mô</w:t>
      </w:r>
      <w:r w:rsidR="6B26242E">
        <w:rPr/>
        <w:t xml:space="preserve"> </w:t>
      </w:r>
      <w:r w:rsidR="6B26242E">
        <w:rPr/>
        <w:t>tả</w:t>
      </w:r>
      <w:r w:rsidR="6B26242E">
        <w:rPr/>
        <w:t xml:space="preserve"> </w:t>
      </w:r>
      <w:r w:rsidR="6B26242E">
        <w:rPr/>
        <w:t>trong</w:t>
      </w:r>
      <w:r w:rsidR="6B26242E">
        <w:rPr/>
        <w:t xml:space="preserve"> </w:t>
      </w:r>
      <w:r w:rsidR="6B26242E">
        <w:rPr/>
        <w:t>phần</w:t>
      </w:r>
      <w:r w:rsidR="6B26242E">
        <w:rPr/>
        <w:t xml:space="preserve"> checkpoint </w:t>
      </w:r>
      <w:r w:rsidR="6B26242E">
        <w:rPr/>
        <w:t>gồm</w:t>
      </w:r>
      <w:r w:rsidR="6B26242E">
        <w:rPr/>
        <w:t xml:space="preserve"> </w:t>
      </w:r>
      <w:r w:rsidR="6B26242E">
        <w:rPr/>
        <w:t>có</w:t>
      </w:r>
      <w:r w:rsidR="6B26242E">
        <w:rPr/>
        <w:t xml:space="preserve">: Score </w:t>
      </w:r>
      <w:r w:rsidR="6B26242E">
        <w:rPr/>
        <w:t>của</w:t>
      </w:r>
      <w:r w:rsidR="6B26242E">
        <w:rPr/>
        <w:t xml:space="preserve"> </w:t>
      </w:r>
      <w:r w:rsidR="6B26242E">
        <w:rPr/>
        <w:t>từng</w:t>
      </w:r>
      <w:r w:rsidR="6B26242E">
        <w:rPr/>
        <w:t xml:space="preserve"> </w:t>
      </w:r>
      <w:r w:rsidR="6B26242E">
        <w:rPr/>
        <w:t>loại</w:t>
      </w:r>
      <w:r w:rsidR="6B26242E">
        <w:rPr/>
        <w:t xml:space="preserve"> </w:t>
      </w:r>
      <w:r w:rsidR="6B26242E">
        <w:rPr/>
        <w:t>tính</w:t>
      </w:r>
      <w:r w:rsidR="6B26242E">
        <w:rPr/>
        <w:t xml:space="preserve"> </w:t>
      </w:r>
      <w:r w:rsidR="6B26242E">
        <w:rPr/>
        <w:t>cách</w:t>
      </w:r>
      <w:r w:rsidR="6B26242E">
        <w:rPr/>
        <w:t xml:space="preserve">, </w:t>
      </w:r>
      <w:r w:rsidR="6B26242E">
        <w:rPr/>
        <w:t>có</w:t>
      </w:r>
      <w:r w:rsidR="6B26242E">
        <w:rPr/>
        <w:t xml:space="preserve"> k tweet </w:t>
      </w:r>
      <w:r w:rsidR="6B26242E">
        <w:rPr/>
        <w:t>truy</w:t>
      </w:r>
      <w:r w:rsidR="6B26242E">
        <w:rPr/>
        <w:t xml:space="preserve"> </w:t>
      </w:r>
      <w:r w:rsidR="6B26242E">
        <w:rPr/>
        <w:t>hồi</w:t>
      </w:r>
      <w:r w:rsidR="6B26242E">
        <w:rPr/>
        <w:t xml:space="preserve"> </w:t>
      </w:r>
      <w:r w:rsidR="6B26242E">
        <w:rPr/>
        <w:t>để</w:t>
      </w:r>
      <w:r w:rsidR="6B26242E">
        <w:rPr/>
        <w:t xml:space="preserve"> </w:t>
      </w:r>
      <w:r w:rsidR="6B26242E">
        <w:rPr/>
        <w:t>chứng</w:t>
      </w:r>
      <w:r w:rsidR="6B26242E">
        <w:rPr/>
        <w:t xml:space="preserve"> </w:t>
      </w:r>
      <w:r w:rsidR="6B26242E">
        <w:rPr/>
        <w:t>minh</w:t>
      </w:r>
      <w:r w:rsidR="6B26242E">
        <w:rPr/>
        <w:t xml:space="preserve"> </w:t>
      </w:r>
      <w:r w:rsidR="6B26242E">
        <w:rPr/>
        <w:t>cho</w:t>
      </w:r>
      <w:r w:rsidR="6B26242E">
        <w:rPr/>
        <w:t xml:space="preserve"> </w:t>
      </w:r>
      <w:r w:rsidR="6B26242E">
        <w:rPr/>
        <w:t>dự</w:t>
      </w:r>
      <w:r w:rsidR="6B26242E">
        <w:rPr/>
        <w:t xml:space="preserve"> </w:t>
      </w:r>
      <w:r w:rsidR="6B26242E">
        <w:rPr/>
        <w:t>đoán</w:t>
      </w:r>
      <w:r w:rsidR="6B26242E">
        <w:rPr/>
        <w:t xml:space="preserve">, </w:t>
      </w:r>
      <w:r w:rsidR="6B26242E">
        <w:rPr/>
        <w:t>có</w:t>
      </w:r>
      <w:r w:rsidR="6B26242E">
        <w:rPr/>
        <w:t xml:space="preserve"> hashtag </w:t>
      </w:r>
      <w:r w:rsidR="6B26242E">
        <w:rPr/>
        <w:t>dự</w:t>
      </w:r>
      <w:r w:rsidR="6B26242E">
        <w:rPr/>
        <w:t xml:space="preserve"> </w:t>
      </w:r>
      <w:r w:rsidR="6B26242E">
        <w:rPr/>
        <w:t>đoán</w:t>
      </w:r>
      <w:r w:rsidR="6B26242E">
        <w:rPr/>
        <w:t xml:space="preserve"> , ...</w:t>
      </w:r>
    </w:p>
    <w:p w:rsidR="6B26242E" w:rsidP="6B26242E" w:rsidRDefault="6B26242E" w14:paraId="640085B3" w14:textId="73260DE7">
      <w:pPr>
        <w:pStyle w:val="ListParagraph"/>
        <w:ind w:left="720"/>
      </w:pPr>
    </w:p>
    <w:p w:rsidR="6B26242E" w:rsidP="6B26242E" w:rsidRDefault="6B26242E" w14:paraId="6A136976" w14:textId="65F9CA90">
      <w:pPr>
        <w:pStyle w:val="ListParagraph"/>
        <w:numPr>
          <w:ilvl w:val="0"/>
          <w:numId w:val="10"/>
        </w:numPr>
        <w:rPr/>
      </w:pPr>
      <w:r w:rsidR="6B26242E">
        <w:rPr/>
        <w:t xml:space="preserve">Do </w:t>
      </w:r>
      <w:r w:rsidR="6B26242E">
        <w:rPr/>
        <w:t>là</w:t>
      </w:r>
      <w:r w:rsidR="6B26242E">
        <w:rPr/>
        <w:t xml:space="preserve"> </w:t>
      </w:r>
      <w:r w:rsidR="6B26242E">
        <w:rPr/>
        <w:t>nhóm</w:t>
      </w:r>
      <w:r w:rsidR="6B26242E">
        <w:rPr/>
        <w:t xml:space="preserve"> </w:t>
      </w:r>
      <w:r w:rsidR="6B26242E">
        <w:rPr/>
        <w:t>mình</w:t>
      </w:r>
      <w:r w:rsidR="6B26242E">
        <w:rPr/>
        <w:t xml:space="preserve"> </w:t>
      </w:r>
      <w:r w:rsidR="6B26242E">
        <w:rPr/>
        <w:t>làm</w:t>
      </w:r>
      <w:r w:rsidR="6B26242E">
        <w:rPr/>
        <w:t xml:space="preserve"> </w:t>
      </w:r>
      <w:r w:rsidR="6B26242E">
        <w:rPr/>
        <w:t>sản</w:t>
      </w:r>
      <w:r w:rsidR="6B26242E">
        <w:rPr/>
        <w:t xml:space="preserve"> phẩm nên tôi nghĩ cũng nên thêm 1 </w:t>
      </w:r>
      <w:r w:rsidR="6B26242E">
        <w:rPr/>
        <w:t>phần</w:t>
      </w:r>
      <w:r w:rsidR="6B26242E">
        <w:rPr/>
        <w:t xml:space="preserve"> Tech Stack (Như nội dung phần 4 trong doc mà ông list ra)</w:t>
      </w:r>
    </w:p>
    <w:sectPr w:rsidR="00CF2C57"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664895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16cid:durableId="868832246">
    <w:abstractNumId w:val="8"/>
  </w:num>
  <w:num w:numId="2" w16cid:durableId="668824269">
    <w:abstractNumId w:val="6"/>
  </w:num>
  <w:num w:numId="3" w16cid:durableId="1741827616">
    <w:abstractNumId w:val="5"/>
  </w:num>
  <w:num w:numId="4" w16cid:durableId="683021420">
    <w:abstractNumId w:val="4"/>
  </w:num>
  <w:num w:numId="5" w16cid:durableId="892734821">
    <w:abstractNumId w:val="7"/>
  </w:num>
  <w:num w:numId="6" w16cid:durableId="1820610936">
    <w:abstractNumId w:val="3"/>
  </w:num>
  <w:num w:numId="7" w16cid:durableId="712996843">
    <w:abstractNumId w:val="2"/>
  </w:num>
  <w:num w:numId="8" w16cid:durableId="2009861653">
    <w:abstractNumId w:val="1"/>
  </w:num>
  <w:num w:numId="9" w16cid:durableId="1198280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27ECA"/>
    <w:rsid w:val="009B516C"/>
    <w:rsid w:val="00AA1D8D"/>
    <w:rsid w:val="00B47730"/>
    <w:rsid w:val="00CB0664"/>
    <w:rsid w:val="00CF2C57"/>
    <w:rsid w:val="00FC693F"/>
    <w:rsid w:val="6B2624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78CC8A"/>
  <w14:defaultImageDpi w14:val="300"/>
  <w15:docId w15:val="{2288C484-BEDA-444B-ACF1-3A069AE04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Người dùng Khách</lastModifiedBy>
  <revision>3</revision>
  <dcterms:created xsi:type="dcterms:W3CDTF">2013-12-23T23:15:00.0000000Z</dcterms:created>
  <dcterms:modified xsi:type="dcterms:W3CDTF">2026-01-19T03:25:02.4492071Z</dcterms:modified>
  <category/>
</coreProperties>
</file>